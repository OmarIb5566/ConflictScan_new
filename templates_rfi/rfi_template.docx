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REQUEST FOR INFORMATION</w:t>
      </w:r>
    </w:p>
    <w:p>
      <w:pPr>
        <w:jc w:val="center"/>
      </w:pPr>
      <w:r>
        <w:t>Ref: {{discrepancy_id}}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RFI No.</w:t>
            </w:r>
          </w:p>
        </w:tc>
        <w:tc>
          <w:tcPr>
            <w:tcW w:type="dxa" w:w="4320"/>
          </w:tcPr>
          <w:p>
            <w:r>
              <w:t>{{rfi_no}}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{{rfi_date}}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{{project_name}}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Discipline</w:t>
            </w:r>
          </w:p>
        </w:tc>
        <w:tc>
          <w:tcPr>
            <w:tcW w:type="dxa" w:w="4320"/>
          </w:tcPr>
          <w:p>
            <w:r>
              <w:t>{{discipline}}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{{priority}}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 required by</w:t>
            </w:r>
          </w:p>
        </w:tc>
        <w:tc>
          <w:tcPr>
            <w:tcW w:type="dxa" w:w="4320"/>
          </w:tcPr>
          <w:p>
            <w:r>
              <w:t>{{response_required_by}}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Originator</w:t>
            </w:r>
          </w:p>
        </w:tc>
        <w:tc>
          <w:tcPr>
            <w:tcW w:type="dxa" w:w="4320"/>
          </w:tcPr>
          <w:p>
            <w:r>
              <w:t>{{originator}}</w:t>
            </w:r>
          </w:p>
        </w:tc>
      </w:tr>
    </w:tbl>
    <w:p/>
    <w:p>
      <w:r>
        <w:rPr>
          <w:b/>
        </w:rPr>
        <w:t>DOCUMENTS IN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A</w:t>
            </w:r>
          </w:p>
        </w:tc>
        <w:tc>
          <w:tcPr>
            <w:tcW w:type="dxa" w:w="4320"/>
          </w:tcPr>
          <w:p>
            <w:r>
              <w:t>{{document_a_label}}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4320"/>
          </w:tcPr>
          <w:p>
            <w:r>
              <w:t>{{document_a_reference}}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B</w:t>
            </w:r>
          </w:p>
        </w:tc>
        <w:tc>
          <w:tcPr>
            <w:tcW w:type="dxa" w:w="4320"/>
          </w:tcPr>
          <w:p>
            <w:r>
              <w:t>{{document_b_label}}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4320"/>
          </w:tcPr>
          <w:p>
            <w:r>
              <w:t>{{document_b_reference}}</w:t>
            </w:r>
          </w:p>
        </w:tc>
      </w:tr>
    </w:tbl>
    <w:p/>
    <w:p>
      <w:r>
        <w:rPr>
          <w:b/>
        </w:rPr>
        <w:t>SUBJECT</w:t>
      </w:r>
    </w:p>
    <w:p>
      <w:r>
        <w:t>{{subject}}</w:t>
      </w:r>
    </w:p>
    <w:p/>
    <w:p>
      <w:r>
        <w:rPr>
          <w:b/>
        </w:rPr>
        <w:t>BACKGROUND</w:t>
      </w:r>
    </w:p>
    <w:p>
      <w:r>
        <w:t>{{background}}</w:t>
      </w:r>
    </w:p>
    <w:p/>
    <w:p>
      <w:r>
        <w:rPr>
          <w:b/>
        </w:rPr>
        <w:t>DISCREPANCY</w:t>
      </w:r>
    </w:p>
    <w:p>
      <w:r>
        <w:t>{{discrepancy_summary}}</w:t>
      </w:r>
    </w:p>
    <w:p/>
    <w:p>
      <w:r>
        <w:rPr>
          <w:b/>
        </w:rPr>
        <w:t>INFORMATION REQUESTED</w:t>
      </w:r>
    </w:p>
    <w:p>
      <w:r>
        <w:t>{{question}}</w:t>
      </w:r>
    </w:p>
    <w:p/>
    <w:p>
      <w:r>
        <w:rPr>
          <w:b/>
        </w:rPr>
        <w:t>PROPOSED WAY FORWARD</w:t>
      </w:r>
    </w:p>
    <w:p>
      <w:r>
        <w:t>{{proposed_solution}}</w:t>
      </w:r>
    </w:p>
    <w:p/>
    <w:p>
      <w:r>
        <w:rPr>
          <w:b/>
        </w:rPr>
        <w:t>COST IMPACT</w:t>
      </w:r>
    </w:p>
    <w:p>
      <w:r>
        <w:t>{{cost_impact}}</w:t>
      </w:r>
    </w:p>
    <w:p/>
    <w:p>
      <w:r>
        <w:rPr>
          <w:b/>
        </w:rPr>
        <w:t>PROGRAMME IMPACT</w:t>
      </w:r>
    </w:p>
    <w:p>
      <w:r>
        <w:t>{{schedule_impact}}</w:t>
      </w:r>
    </w:p>
    <w:p/>
    <w:p>
      <w:r>
        <w:rPr>
          <w:b/>
        </w:rPr>
        <w:t>CLIENT / ENGINEER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br/>
              <w:br/>
              <w:br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Signed / Date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{{project_name}}  |  {{rfi_no}}  |  Issued {{rfi_date}}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